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PYTHON PROGRAMS</w:t>
        <w:br/>
        <w:t>WITH SAMPLE OUTPUTS</w:t>
      </w:r>
    </w:p>
    <w:p>
      <w:pPr>
        <w:jc w:val="center"/>
      </w:pPr>
      <w:r>
        <w:t>Beginner-friendly program record</w:t>
      </w:r>
    </w:p>
    <w:p>
      <w:pPr>
        <w:pStyle w:val="Heading1"/>
      </w:pPr>
      <w:r>
        <w:t>1. Employee Payroll and Deduction Analysis</w:t>
      </w:r>
    </w:p>
    <w:p>
      <w:r>
        <w:t>Calculates gross salary, applies a deduction rate based on the salary, and displays the net salary.</w:t>
      </w:r>
    </w:p>
    <w:p>
      <w:pPr>
        <w:pStyle w:val="Heading2"/>
      </w:pPr>
      <w:r>
        <w:t>Python Code</w:t>
      </w:r>
    </w:p>
    <w:p>
      <w:pPr>
        <w:spacing w:after="80"/>
        <w:ind w:left="216"/>
      </w:pPr>
      <w:r>
        <w:rPr>
          <w:rFonts w:ascii="Consolas" w:hAnsi="Consolas"/>
          <w:sz w:val="17"/>
        </w:rPr>
        <w:t>basic = int(input("Enter basic pay: "))</w:t>
        <w:br/>
        <w:t>allowances = int(input("Enter allowances: "))</w:t>
        <w:br/>
        <w:t>overtime = int(input("Enter overtime: "))</w:t>
        <w:br/>
        <w:t>incentives = int(input("Enter incentives: "))</w:t>
        <w:br/>
        <w:br/>
        <w:t>gross = basic + allowances + overtime + incentives</w:t>
        <w:br/>
        <w:br/>
        <w:t>if gross &lt;= 20000:</w:t>
        <w:br/>
        <w:t xml:space="preserve">    deduction = gross * 0.05</w:t>
        <w:br/>
        <w:t>elif gross &lt;= 30000:</w:t>
        <w:br/>
        <w:t xml:space="preserve">    deduction = gross * 0.10</w:t>
        <w:br/>
        <w:t>else:</w:t>
        <w:br/>
        <w:t xml:space="preserve">    deduction = gross * 0.15</w:t>
        <w:br/>
        <w:br/>
        <w:t>net = gross - deduction</w:t>
        <w:br/>
        <w:br/>
        <w:t>print("Basic =", basic)</w:t>
        <w:br/>
        <w:t>print("Allowances =", allowances)</w:t>
        <w:br/>
        <w:t>print("Overtime =", overtime)</w:t>
        <w:br/>
        <w:t>print("Incentives =", incentives)</w:t>
        <w:br/>
        <w:t>print("Gross =", gross)</w:t>
        <w:br/>
        <w:t>print("Deduction =", deduction)</w:t>
        <w:br/>
        <w:t>print("Net Salary =", net)</w:t>
      </w:r>
    </w:p>
    <w:p>
      <w:pPr>
        <w:pStyle w:val="Heading2"/>
      </w:pPr>
      <w:r>
        <w:t>Sample Output</w:t>
      </w:r>
    </w:p>
    <w:p>
      <w:pPr>
        <w:ind w:left="216"/>
      </w:pPr>
      <w:r>
        <w:rPr>
          <w:rFonts w:ascii="Consolas" w:hAnsi="Consolas"/>
          <w:sz w:val="18"/>
        </w:rPr>
        <w:t>Enter basic pay: 15000</w:t>
        <w:br/>
        <w:t>Enter allowances: 3000</w:t>
        <w:br/>
        <w:t>Enter overtime: 1000</w:t>
        <w:br/>
        <w:t>Enter incentives: 1000</w:t>
        <w:br/>
        <w:t>Basic = 15000</w:t>
        <w:br/>
        <w:t>Allowances = 3000</w:t>
        <w:br/>
        <w:t>Overtime = 1000</w:t>
        <w:br/>
        <w:t>Incentives = 1000</w:t>
        <w:br/>
        <w:t>Gross = 20000</w:t>
        <w:br/>
        <w:t>Deduction = 1000.0</w:t>
        <w:br/>
        <w:t>Net Salary = 19000.0</w:t>
      </w:r>
    </w:p>
    <w:p>
      <w:pPr>
        <w:pStyle w:val="Heading1"/>
      </w:pPr>
      <w:r>
        <w:t>2. Passenger Capacity Management</w:t>
      </w:r>
    </w:p>
    <w:p>
      <w:r>
        <w:t>Updates the passenger count at each stop by adding boarding passengers and subtracting alighting passengers.</w:t>
      </w:r>
    </w:p>
    <w:p>
      <w:pPr>
        <w:pStyle w:val="Heading2"/>
      </w:pPr>
      <w:r>
        <w:t>Python Code</w:t>
      </w:r>
    </w:p>
    <w:p>
      <w:pPr>
        <w:spacing w:after="80"/>
        <w:ind w:left="216"/>
      </w:pPr>
      <w:r>
        <w:rPr>
          <w:rFonts w:ascii="Consolas" w:hAnsi="Consolas"/>
          <w:sz w:val="17"/>
        </w:rPr>
        <w:t>capacity = 40</w:t>
        <w:br/>
        <w:t>passengers = 10</w:t>
        <w:br/>
        <w:t>boarding = [5, 10, 8]</w:t>
        <w:br/>
        <w:t>alighting = [2, 5, 3]</w:t>
        <w:br/>
        <w:br/>
        <w:t>for i in range(3):</w:t>
        <w:br/>
        <w:t xml:space="preserve">    passengers = passengers + boarding[i] - alighting[i]</w:t>
        <w:br/>
        <w:t xml:space="preserve">    print("Stop", i + 1, "Passengers:", passengers)</w:t>
        <w:br/>
        <w:t xml:space="preserve">    if passengers &gt; capacity:</w:t>
        <w:br/>
        <w:t xml:space="preserve">        print("Capacity exceeded!")</w:t>
      </w:r>
    </w:p>
    <w:p>
      <w:pPr>
        <w:pStyle w:val="Heading2"/>
      </w:pPr>
      <w:r>
        <w:t>Sample Output</w:t>
      </w:r>
    </w:p>
    <w:p>
      <w:pPr>
        <w:ind w:left="216"/>
      </w:pPr>
      <w:r>
        <w:rPr>
          <w:rFonts w:ascii="Consolas" w:hAnsi="Consolas"/>
          <w:sz w:val="18"/>
        </w:rPr>
        <w:t>Stop 1 Passengers: 13</w:t>
        <w:br/>
        <w:t>Stop 2 Passengers: 18</w:t>
        <w:br/>
        <w:t>Stop 3 Passengers: 23</w:t>
      </w:r>
    </w:p>
    <w:p>
      <w:pPr>
        <w:pStyle w:val="Heading1"/>
      </w:pPr>
      <w:r>
        <w:t>3. Bank Transaction and Balance Analysis</w:t>
      </w:r>
    </w:p>
    <w:p>
      <w:r>
        <w:t>Processes deposits and withdrawals and reports repeated withdrawals.</w:t>
      </w:r>
    </w:p>
    <w:p>
      <w:pPr>
        <w:pStyle w:val="Heading2"/>
      </w:pPr>
      <w:r>
        <w:t>Python Code</w:t>
      </w:r>
    </w:p>
    <w:p>
      <w:pPr>
        <w:spacing w:after="80"/>
        <w:ind w:left="216"/>
      </w:pPr>
      <w:r>
        <w:rPr>
          <w:rFonts w:ascii="Consolas" w:hAnsi="Consolas"/>
          <w:sz w:val="17"/>
        </w:rPr>
        <w:t>balance = 1000</w:t>
        <w:br/>
        <w:t>transactions = ["deposit 500", "withdraw 200",</w:t>
        <w:br/>
        <w:t xml:space="preserve">                "withdraw 200", "withdraw 200"]</w:t>
        <w:br/>
        <w:br/>
        <w:t>for t in transactions:</w:t>
        <w:br/>
        <w:t xml:space="preserve">    action, amount = t.split()</w:t>
        <w:br/>
        <w:t xml:space="preserve">    amount = int(amount)</w:t>
        <w:br/>
        <w:br/>
        <w:t xml:space="preserve">    if action == "deposit":</w:t>
        <w:br/>
        <w:t xml:space="preserve">        balance += amount</w:t>
        <w:br/>
        <w:t xml:space="preserve">    elif action == "withdraw" and amount &lt;= balance:</w:t>
        <w:br/>
        <w:t xml:space="preserve">        balance -= amount</w:t>
        <w:br/>
        <w:t xml:space="preserve">    else:</w:t>
        <w:br/>
        <w:t xml:space="preserve">        print("Invalid transaction!")</w:t>
        <w:br/>
        <w:br/>
        <w:t>print("Final Balance: Rs.", balance)</w:t>
        <w:br/>
        <w:br/>
        <w:t>if transactions.count("withdraw 200") &gt;= 3:</w:t>
        <w:br/>
        <w:t xml:space="preserve">    print("Suspicious repeated withdrawals!")</w:t>
      </w:r>
    </w:p>
    <w:p>
      <w:pPr>
        <w:pStyle w:val="Heading2"/>
      </w:pPr>
      <w:r>
        <w:t>Sample Output</w:t>
      </w:r>
    </w:p>
    <w:p>
      <w:pPr>
        <w:ind w:left="216"/>
      </w:pPr>
      <w:r>
        <w:rPr>
          <w:rFonts w:ascii="Consolas" w:hAnsi="Consolas"/>
          <w:sz w:val="18"/>
        </w:rPr>
        <w:t>Final Balance: Rs. 900</w:t>
        <w:br/>
        <w:t>Suspicious repeated withdrawals!</w:t>
      </w:r>
    </w:p>
    <w:p>
      <w:pPr>
        <w:pStyle w:val="Heading1"/>
      </w:pPr>
      <w:r>
        <w:t>4. Classroom Seat Arrangement</w:t>
      </w:r>
    </w:p>
    <w:p>
      <w:r>
        <w:t>Displays a classroom seating layout. Reserved seats are marked RES, available seats are shown with seat numbers, and alternate positions are marked with dashes.</w:t>
      </w:r>
    </w:p>
    <w:p>
      <w:pPr>
        <w:pStyle w:val="Heading2"/>
      </w:pPr>
      <w:r>
        <w:t>Python Code</w:t>
      </w:r>
    </w:p>
    <w:p>
      <w:pPr>
        <w:spacing w:after="80"/>
        <w:ind w:left="216"/>
      </w:pPr>
      <w:r>
        <w:rPr>
          <w:rFonts w:ascii="Consolas" w:hAnsi="Consolas"/>
          <w:sz w:val="17"/>
        </w:rPr>
        <w:t>rows = 3</w:t>
        <w:br/>
        <w:t>cols = 4</w:t>
        <w:br/>
        <w:t>reserved = [(1, 2), (3, 3)]</w:t>
        <w:br/>
        <w:br/>
        <w:t>for i in range(1, rows + 1):</w:t>
        <w:br/>
        <w:t xml:space="preserve">    for j in range(1, cols + 1):</w:t>
        <w:br/>
        <w:t xml:space="preserve">        if (i, j) in reserved:</w:t>
        <w:br/>
        <w:t xml:space="preserve">            print("RES", end="\t")</w:t>
        <w:br/>
        <w:t xml:space="preserve">        elif (i + j) % 2 == 0:</w:t>
        <w:br/>
        <w:t xml:space="preserve">            print(f"R{i}C{j}", end="\t")</w:t>
        <w:br/>
        <w:t xml:space="preserve">        else:</w:t>
        <w:br/>
        <w:t xml:space="preserve">            print("---", end="\t")</w:t>
        <w:br/>
        <w:t xml:space="preserve">    print()</w:t>
      </w:r>
    </w:p>
    <w:p>
      <w:pPr>
        <w:pStyle w:val="Heading2"/>
      </w:pPr>
      <w:r>
        <w:t>Sample Output</w:t>
      </w:r>
    </w:p>
    <w:p>
      <w:pPr>
        <w:ind w:left="216"/>
      </w:pPr>
      <w:r>
        <w:rPr>
          <w:rFonts w:ascii="Consolas" w:hAnsi="Consolas"/>
          <w:sz w:val="18"/>
        </w:rPr>
        <w:t>R1C1    RES     R1C3    ---</w:t>
        <w:br/>
        <w:t>---     R2C2    ---     R2C4</w:t>
        <w:br/>
        <w:t>R3C1    ---     RES     ---</w:t>
      </w:r>
    </w:p>
    <w:p>
      <w:pPr>
        <w:pStyle w:val="Heading1"/>
      </w:pPr>
      <w:r>
        <w:t>5. Smart Parking Fee Management</w:t>
      </w:r>
    </w:p>
    <w:p>
      <w:r>
        <w:t>Calculates parking duration and fee for cars and bikes. The fee is limited to Rs. 300, and an overnight charge is added when the exit hour is earlier than the entry hour.</w:t>
      </w:r>
    </w:p>
    <w:p>
      <w:pPr>
        <w:pStyle w:val="Heading2"/>
      </w:pPr>
      <w:r>
        <w:t>Python Code</w:t>
      </w:r>
    </w:p>
    <w:p>
      <w:pPr>
        <w:spacing w:after="80"/>
        <w:ind w:left="216"/>
      </w:pPr>
      <w:r>
        <w:rPr>
          <w:rFonts w:ascii="Consolas" w:hAnsi="Consolas"/>
          <w:sz w:val="17"/>
        </w:rPr>
        <w:t>entry = int(input("Enter entry hour (0-23): "))</w:t>
        <w:br/>
        <w:t>exit = int(input("Enter exit hour (0-23): "))</w:t>
        <w:br/>
        <w:t>vehicle = input("Vehicle (car/bike): ").lower()</w:t>
        <w:br/>
        <w:br/>
        <w:t>if not (0 &lt;= entry &lt;= 23 and 0 &lt;= exit &lt;= 23):</w:t>
        <w:br/>
        <w:t xml:space="preserve">    print("Invalid time")</w:t>
        <w:br/>
        <w:t>elif vehicle not in ["car", "bike"]:</w:t>
        <w:br/>
        <w:t xml:space="preserve">    print("Invalid vehicle")</w:t>
        <w:br/>
        <w:t>else:</w:t>
        <w:br/>
        <w:t xml:space="preserve">    hours = (exit - entry) % 24</w:t>
        <w:br/>
        <w:t xml:space="preserve">    hours = hours if hours &gt; 0 else 24</w:t>
        <w:br/>
        <w:t xml:space="preserve">    rate = 30 if vehicle == "car" else 10</w:t>
        <w:br/>
        <w:t xml:space="preserve">    fee = min(hours * rate, 300)</w:t>
        <w:br/>
        <w:t xml:space="preserve">    if exit &lt; entry:</w:t>
        <w:br/>
        <w:t xml:space="preserve">        fee += 50</w:t>
        <w:br/>
        <w:t xml:space="preserve">    print("Parking hours:", hours)</w:t>
        <w:br/>
        <w:t xml:space="preserve">    print("Total parking fee: Rs.", fee)</w:t>
      </w:r>
    </w:p>
    <w:p>
      <w:pPr>
        <w:pStyle w:val="Heading2"/>
      </w:pPr>
      <w:r>
        <w:t>Sample Output</w:t>
      </w:r>
    </w:p>
    <w:p>
      <w:pPr>
        <w:ind w:left="216"/>
      </w:pPr>
      <w:r>
        <w:rPr>
          <w:rFonts w:ascii="Consolas" w:hAnsi="Consolas"/>
          <w:sz w:val="18"/>
        </w:rPr>
        <w:t>Enter entry hour (0-23): 9</w:t>
        <w:br/>
        <w:t>Enter exit hour (0-23): 13</w:t>
        <w:br/>
        <w:t>Vehicle (car/bike): car</w:t>
        <w:br/>
        <w:t>Parking hours: 4</w:t>
        <w:br/>
        <w:t>Total parking fee: Rs. 120</w:t>
      </w:r>
    </w:p>
    <w:p>
      <w:pPr>
        <w:pStyle w:val="Heading1"/>
      </w:pPr>
      <w:r>
        <w:t>6. Attendance Recovery Computation</w:t>
      </w:r>
    </w:p>
    <w:p>
      <w:r>
        <w:t>Calculates current attendance percentage and finds the minimum number of additional consecutive classes needed to reach the required percentage.</w:t>
      </w:r>
    </w:p>
    <w:p>
      <w:pPr>
        <w:pStyle w:val="Heading2"/>
      </w:pPr>
      <w:r>
        <w:t>Python Code</w:t>
      </w:r>
    </w:p>
    <w:p>
      <w:pPr>
        <w:spacing w:after="80"/>
        <w:ind w:left="216"/>
      </w:pPr>
      <w:r>
        <w:rPr>
          <w:rFonts w:ascii="Consolas" w:hAnsi="Consolas"/>
          <w:sz w:val="17"/>
        </w:rPr>
        <w:t>held = int(input("Total classes held: "))</w:t>
        <w:br/>
        <w:t>attended = int(input("Classes attended: "))</w:t>
        <w:br/>
        <w:t>threshold = float(input("Required attendance %: "))</w:t>
        <w:br/>
        <w:br/>
        <w:t>if held &lt;= 0 or attended &lt; 0 or attended &gt; held:</w:t>
        <w:br/>
        <w:t xml:space="preserve">    print("Invalid attendance details")</w:t>
        <w:br/>
        <w:t>else:</w:t>
        <w:br/>
        <w:t xml:space="preserve">    percent = attended / held * 100</w:t>
        <w:br/>
        <w:t xml:space="preserve">    print("Current Attendance:", round(percent, 2), "%")</w:t>
        <w:br/>
        <w:t xml:space="preserve">    future = 0</w:t>
        <w:br/>
        <w:t xml:space="preserve">    while (attended + future) / (held + future) * 100 &lt; threshold:</w:t>
        <w:br/>
        <w:t xml:space="preserve">        future += 1</w:t>
        <w:br/>
        <w:t xml:space="preserve">    print("Consecutive classes required:", future)</w:t>
      </w:r>
    </w:p>
    <w:p>
      <w:pPr>
        <w:pStyle w:val="Heading2"/>
      </w:pPr>
      <w:r>
        <w:t>Sample Output</w:t>
      </w:r>
    </w:p>
    <w:p>
      <w:pPr>
        <w:ind w:left="216"/>
      </w:pPr>
      <w:r>
        <w:rPr>
          <w:rFonts w:ascii="Consolas" w:hAnsi="Consolas"/>
          <w:sz w:val="18"/>
        </w:rPr>
        <w:t>Total classes held: 40</w:t>
        <w:br/>
        <w:t>Classes attended: 30</w:t>
        <w:br/>
        <w:t>Required attendance %: 75</w:t>
        <w:br/>
        <w:t>Current Attendance: 75.0 %</w:t>
        <w:br/>
        <w:t>Consecutive classes required: 0</w:t>
      </w:r>
    </w:p>
    <w:p>
      <w:pPr>
        <w:pStyle w:val="Heading1"/>
      </w:pPr>
      <w:r>
        <w:t>7. Campus Event Financial Planning</w:t>
      </w:r>
    </w:p>
    <w:p>
      <w:r>
        <w:t>Calculates total event expenses, income from registration fees and sponsorship, shortfall, and minimum registrations required.</w:t>
      </w:r>
    </w:p>
    <w:p>
      <w:pPr>
        <w:pStyle w:val="Heading2"/>
      </w:pPr>
      <w:r>
        <w:t>Python Code</w:t>
      </w:r>
    </w:p>
    <w:p>
      <w:pPr>
        <w:spacing w:after="80"/>
        <w:ind w:left="216"/>
      </w:pPr>
      <w:r>
        <w:rPr>
          <w:rFonts w:ascii="Consolas" w:hAnsi="Consolas"/>
          <w:sz w:val="17"/>
        </w:rPr>
        <w:t>venue = float(input("Enter venue cost: "))</w:t>
        <w:br/>
        <w:t>equipment = float(input("Enter equipment cost: "))</w:t>
        <w:br/>
        <w:t>catering = float(input("Enter catering cost: "))</w:t>
        <w:br/>
        <w:t>transport = float(input("Enter transport cost: "))</w:t>
        <w:br/>
        <w:t>certificate = float(input("Enter certificate cost per person: "))</w:t>
        <w:br/>
        <w:t>n = int(input("Enter number of participants: "))</w:t>
        <w:br/>
        <w:t>fee = float(input("Enter registration fee per person: "))</w:t>
        <w:br/>
        <w:t>sponsor = float(input("Enter sponsorship amount: "))</w:t>
        <w:br/>
        <w:br/>
        <w:t>total = venue + equipment + catering + transport + certificate * n</w:t>
        <w:br/>
        <w:t>money = n * fee + sponsor</w:t>
        <w:br/>
        <w:br/>
        <w:t>print("Total Cost:", total)</w:t>
        <w:br/>
        <w:t>print("Participant Contribution:", n * fee)</w:t>
        <w:br/>
        <w:t>print("Shortfall:", max(0, total - money))</w:t>
        <w:br/>
        <w:t>if fee &gt; certificate:</w:t>
        <w:br/>
        <w:t xml:space="preserve">    print("Minimum Registrations:",</w:t>
        <w:br/>
        <w:t xml:space="preserve">          max(0, int((venue + equipment + catering + transport - sponsor)</w:t>
        <w:br/>
        <w:t xml:space="preserve">                     / (fee - certificate)) + 1))</w:t>
        <w:br/>
        <w:t>else:</w:t>
        <w:br/>
        <w:t xml:space="preserve">    print("Registration fee must exceed certificate cost.")</w:t>
      </w:r>
    </w:p>
    <w:p>
      <w:pPr>
        <w:pStyle w:val="Heading2"/>
      </w:pPr>
      <w:r>
        <w:t>Sample Output</w:t>
      </w:r>
    </w:p>
    <w:p>
      <w:pPr>
        <w:ind w:left="216"/>
      </w:pPr>
      <w:r>
        <w:rPr>
          <w:rFonts w:ascii="Consolas" w:hAnsi="Consolas"/>
          <w:sz w:val="18"/>
        </w:rPr>
        <w:t>Enter venue cost: 10000</w:t>
        <w:br/>
        <w:t>Enter equipment cost: 5000</w:t>
        <w:br/>
        <w:t>Enter catering cost: 8000</w:t>
        <w:br/>
        <w:t>Enter transport cost: 2000</w:t>
        <w:br/>
        <w:t>Enter certificate cost per person: 50</w:t>
        <w:br/>
        <w:t>Enter number of participants: 100</w:t>
        <w:br/>
        <w:t>Enter registration fee per person: 300</w:t>
        <w:br/>
        <w:t>Enter sponsorship amount: 5000</w:t>
        <w:br/>
        <w:t>Total Cost: 30000.0</w:t>
        <w:br/>
        <w:t>Participant Contribution: 30000.0</w:t>
        <w:br/>
        <w:t>Shortfall: 0</w:t>
        <w:br/>
        <w:t>Minimum Registrations: 84</w:t>
      </w:r>
    </w:p>
    <w:p>
      <w:pPr>
        <w:pStyle w:val="Heading1"/>
      </w:pPr>
      <w:r>
        <w:t>8. Hospital Billing and Concession</w:t>
      </w:r>
    </w:p>
    <w:p>
      <w:r>
        <w:t>Calculates a patient's total bill, applies a concession, and classifies the final bill.</w:t>
      </w:r>
    </w:p>
    <w:p>
      <w:pPr>
        <w:pStyle w:val="Heading2"/>
      </w:pPr>
      <w:r>
        <w:t>Python Code</w:t>
      </w:r>
    </w:p>
    <w:p>
      <w:pPr>
        <w:spacing w:after="80"/>
        <w:ind w:left="216"/>
      </w:pPr>
      <w:r>
        <w:rPr>
          <w:rFonts w:ascii="Consolas" w:hAnsi="Consolas"/>
          <w:sz w:val="17"/>
        </w:rPr>
        <w:t>name = input("Patient name: ")</w:t>
        <w:br/>
        <w:t>age = int(input("Patient age: "))</w:t>
        <w:br/>
        <w:t>consultation = float(input("Consultation charge: "))</w:t>
        <w:br/>
        <w:t>diagnostic = float(input("Diagnostic charge: "))</w:t>
        <w:br/>
        <w:t>treatment = float(input("Treatment charge: "))</w:t>
        <w:br/>
        <w:br/>
        <w:t>if age &lt; 0 or consultation &lt; 0 or diagnostic &lt; 0 or treatment &lt; 0:</w:t>
        <w:br/>
        <w:t xml:space="preserve">    print("Invalid input! Values cannot be negative.")</w:t>
        <w:br/>
        <w:t>else:</w:t>
        <w:br/>
        <w:t xml:space="preserve">    total = consultation + diagnostic + treatment</w:t>
        <w:br/>
        <w:br/>
        <w:t xml:space="preserve">    if age &gt;= 60:</w:t>
        <w:br/>
        <w:t xml:space="preserve">        discount = total * 0.10</w:t>
        <w:br/>
        <w:t xml:space="preserve">    elif total &gt;= 5000:</w:t>
        <w:br/>
        <w:t xml:space="preserve">        discount = total * 0.05</w:t>
        <w:br/>
        <w:t xml:space="preserve">    else:</w:t>
        <w:br/>
        <w:t xml:space="preserve">        discount = 0</w:t>
        <w:br/>
        <w:br/>
        <w:t xml:space="preserve">    final_bill = total - discount</w:t>
        <w:br/>
        <w:br/>
        <w:t xml:space="preserve">    if final_bill &gt;= 10000:</w:t>
        <w:br/>
        <w:t xml:space="preserve">        category = "High Payment"</w:t>
        <w:br/>
        <w:t xml:space="preserve">    elif final_bill &gt;= 5000:</w:t>
        <w:br/>
        <w:t xml:space="preserve">        category = "Medium Payment"</w:t>
        <w:br/>
        <w:t xml:space="preserve">    else:</w:t>
        <w:br/>
        <w:t xml:space="preserve">        category = "Low Payment"</w:t>
        <w:br/>
        <w:br/>
        <w:t xml:space="preserve">    print("\n--- HOSPITAL BILL ---")</w:t>
        <w:br/>
        <w:t xml:space="preserve">    print("Patient Name:", name)</w:t>
        <w:br/>
        <w:t xml:space="preserve">    print("Total Bill: Rs.", total)</w:t>
        <w:br/>
        <w:t xml:space="preserve">    print("Discount: Rs.", discount)</w:t>
        <w:br/>
        <w:t xml:space="preserve">    print("Final Bill: Rs.", final_bill)</w:t>
        <w:br/>
        <w:t xml:space="preserve">    print("Patient Category:", category)</w:t>
      </w:r>
    </w:p>
    <w:p>
      <w:pPr>
        <w:pStyle w:val="Heading2"/>
      </w:pPr>
      <w:r>
        <w:t>Sample Output</w:t>
      </w:r>
    </w:p>
    <w:p>
      <w:pPr>
        <w:ind w:left="216"/>
      </w:pPr>
      <w:r>
        <w:rPr>
          <w:rFonts w:ascii="Consolas" w:hAnsi="Consolas"/>
          <w:sz w:val="18"/>
        </w:rPr>
        <w:t>Patient name: Ravi</w:t>
        <w:br/>
        <w:t>Patient age: 65</w:t>
        <w:br/>
        <w:t>Consultation charge: 500</w:t>
        <w:br/>
        <w:t>Diagnostic charge: 2500</w:t>
        <w:br/>
        <w:t>Treatment charge: 4000</w:t>
        <w:br/>
        <w:br/>
        <w:t>--- HOSPITAL BILL ---</w:t>
        <w:br/>
        <w:t>Patient Name: Ravi</w:t>
        <w:br/>
        <w:t>Total Bill: Rs. 7000.0</w:t>
        <w:br/>
        <w:t>Discount: Rs. 700.0</w:t>
        <w:br/>
        <w:t>Final Bill: Rs. 6300.0</w:t>
        <w:br/>
        <w:t>Patient Category: Medium Payment</w:t>
      </w:r>
    </w:p>
    <w:p>
      <w:pPr>
        <w:pStyle w:val="Heading1"/>
      </w:pPr>
      <w:r>
        <w:t>9. Campus Festival Registration and Financial Audit</w:t>
      </w:r>
    </w:p>
    <w:p>
      <w:r>
        <w:t>Accepts participant names, rejects duplicate registrations, totals valid registration fees and sponsorship, subtracts expenses, and identifies profit or loss.</w:t>
      </w:r>
    </w:p>
    <w:p>
      <w:pPr>
        <w:pStyle w:val="Heading2"/>
      </w:pPr>
      <w:r>
        <w:t>Python Code</w:t>
      </w:r>
    </w:p>
    <w:p>
      <w:pPr>
        <w:spacing w:after="80"/>
        <w:ind w:left="216"/>
      </w:pPr>
      <w:r>
        <w:rPr>
          <w:rFonts w:ascii="Consolas" w:hAnsi="Consolas"/>
          <w:sz w:val="17"/>
        </w:rPr>
        <w:t>participants = []</w:t>
        <w:br/>
        <w:t>fees = 0</w:t>
        <w:br/>
        <w:br/>
        <w:t>n = int(input("Enter number of participants: "))</w:t>
        <w:br/>
        <w:br/>
        <w:t>for i in range(n):</w:t>
        <w:br/>
        <w:t xml:space="preserve">    name = input("Enter participant name: ").strip().lower()</w:t>
        <w:br/>
        <w:br/>
        <w:t xml:space="preserve">    if name in participants:</w:t>
        <w:br/>
        <w:t xml:space="preserve">        print("Duplicate registration!")</w:t>
        <w:br/>
        <w:t xml:space="preserve">    else:</w:t>
        <w:br/>
        <w:t xml:space="preserve">        participants.append(name)</w:t>
        <w:br/>
        <w:t xml:space="preserve">        fee = int(input("Enter registration fee: Rs. "))</w:t>
        <w:br/>
        <w:t xml:space="preserve">        fees += fee</w:t>
        <w:br/>
        <w:br/>
        <w:t>sponsorship = int(input("Enter sponsorship amount: Rs. "))</w:t>
        <w:br/>
        <w:t>expenses = int(input("Enter total expenses: Rs. "))</w:t>
        <w:br/>
        <w:br/>
        <w:t>balance = fees + sponsorship - expenses</w:t>
        <w:br/>
        <w:br/>
        <w:t>print("\n--- FESTIVAL FINANCIAL REPORT ---")</w:t>
        <w:br/>
        <w:t>print("Valid participants:", len(participants))</w:t>
        <w:br/>
        <w:t>print("Registration fees: Rs.", fees)</w:t>
        <w:br/>
        <w:t>print("Sponsorship: Rs.", sponsorship)</w:t>
        <w:br/>
        <w:t>print("Total income: Rs.", fees + sponsorship)</w:t>
        <w:br/>
        <w:t>print("Total expenses: Rs.", expenses)</w:t>
        <w:br/>
        <w:t>print("Final balance: Rs.", balance)</w:t>
        <w:br/>
        <w:br/>
        <w:t>if balance &gt;= 0:</w:t>
        <w:br/>
        <w:t xml:space="preserve">    print("Festival Result: Profit")</w:t>
        <w:br/>
        <w:t>else:</w:t>
        <w:br/>
        <w:t xml:space="preserve">    print("Festival Result: Loss")</w:t>
      </w:r>
    </w:p>
    <w:p>
      <w:pPr>
        <w:pStyle w:val="Heading2"/>
      </w:pPr>
      <w:r>
        <w:t>Sample Output</w:t>
      </w:r>
    </w:p>
    <w:p>
      <w:pPr>
        <w:ind w:left="216"/>
      </w:pPr>
      <w:r>
        <w:rPr>
          <w:rFonts w:ascii="Consolas" w:hAnsi="Consolas"/>
          <w:sz w:val="18"/>
        </w:rPr>
        <w:t>Enter number of participants: 3</w:t>
        <w:br/>
        <w:t>Enter participant name: Ravi</w:t>
        <w:br/>
        <w:t>Enter registration fee: Rs. 200</w:t>
        <w:br/>
        <w:t>Enter participant name: Sita</w:t>
        <w:br/>
        <w:t>Enter registration fee: Rs. 200</w:t>
        <w:br/>
        <w:t>Enter participant name: Ravi</w:t>
        <w:br/>
        <w:t>Duplicate registration!</w:t>
        <w:br/>
        <w:t>Enter sponsorship amount: Rs. 500</w:t>
        <w:br/>
        <w:t>Enter total expenses: Rs. 700</w:t>
        <w:br/>
        <w:br/>
        <w:t>--- FESTIVAL FINANCIAL REPORT ---</w:t>
        <w:br/>
        <w:t>Valid participants: 2</w:t>
        <w:br/>
        <w:t>Registration fees: Rs. 400</w:t>
        <w:br/>
        <w:t>Sponsorship: Rs. 500</w:t>
        <w:br/>
        <w:t>Total income: Rs. 900</w:t>
        <w:br/>
        <w:t>Total expenses: Rs. 700</w:t>
        <w:br/>
        <w:t>Final balance: Rs. 200</w:t>
        <w:br/>
        <w:t>Festival Result: Profit</w:t>
      </w:r>
    </w:p>
    <w:p>
      <w:r>
        <w:t>Note: Duplicate names are checked without case sensitivity because names are converted to lowercase. A fee is requested only for a valid, non-duplicate participant.</w:t>
      </w:r>
    </w:p>
    <w:p>
      <w:pPr>
        <w:pStyle w:val="Heading1"/>
      </w:pPr>
      <w:r>
        <w:t>Important Notes</w:t>
      </w:r>
    </w:p>
    <w:p>
      <w:r>
        <w:t>The outputs shown are sample runs. Your output will change when you enter different input values. The programs are written in a beginner-friendly style and can be copied into Python IDLE or VS Code.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